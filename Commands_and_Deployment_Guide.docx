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80"/>
        <w:jc w:val="center"/>
      </w:pPr>
      <w:r>
        <w:rPr>
          <w:b/>
          <w:i w:val="0"/>
          <w:color w:val="1F3A5F"/>
          <w:sz w:val="52"/>
        </w:rPr>
        <w:t>FastAPI + AI (RAG) Backend</w:t>
      </w:r>
    </w:p>
    <w:p>
      <w:pPr>
        <w:spacing w:after="480"/>
        <w:jc w:val="center"/>
      </w:pPr>
      <w:r>
        <w:rPr>
          <w:b w:val="0"/>
          <w:i/>
          <w:color w:val="555555"/>
          <w:sz w:val="32"/>
        </w:rPr>
        <w:t>Commands &amp; Deployment Guide</w:t>
      </w:r>
    </w:p>
    <w:p>
      <w:pPr>
        <w:spacing w:after="360"/>
        <w:jc w:val="center"/>
      </w:pPr>
      <w:r>
        <w:rPr>
          <w:b w:val="0"/>
          <w:i w:val="0"/>
          <w:color w:val="555555"/>
          <w:sz w:val="22"/>
        </w:rPr>
        <w:t>Every command needed to set up, configure, run, test, and push the project — with Docker and without.</w:t>
      </w:r>
    </w:p>
    <w:p>
      <w:pPr>
        <w:spacing w:after="120"/>
        <w:jc w:val="center"/>
      </w:pPr>
      <w:r>
        <w:rPr>
          <w:b w:val="0"/>
          <w:i/>
          <w:color w:val="555555"/>
          <w:sz w:val="20"/>
        </w:rPr>
        <w:t>Commands are shown for Windows PowerShell first, with macOS/Linux (bash) variants where they differ. Run everything from the project root: D:\project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"1-1" \h \z \u</w:instrText>
        <w:fldChar w:fldCharType="separate"/>
        <w:t>Right-click &gt; Update Field to build the contents.</w:t>
        <w:fldChar w:fldCharType="end"/>
      </w:r>
    </w:p>
    <w:p>
      <w:r>
        <w:br w:type="page"/>
      </w:r>
    </w:p>
    <w:p>
      <w:pPr>
        <w:pStyle w:val="Heading1"/>
      </w:pPr>
      <w:r>
        <w:t>0. One-time Prerequisites</w:t>
      </w:r>
    </w:p>
    <w:p>
      <w:pPr>
        <w:spacing w:after="120"/>
      </w:pPr>
      <w:r>
        <w:rPr>
          <w:b w:val="0"/>
          <w:i w:val="0"/>
          <w:sz w:val="21"/>
        </w:rPr>
        <w:t>Install the tools you don't already have.</w:t>
      </w:r>
    </w:p>
    <w:p>
      <w:pPr>
        <w:spacing w:after="20"/>
      </w:pPr>
      <w:r>
        <w:rPr>
          <w:b/>
          <w:color w:val="555555"/>
          <w:sz w:val="19"/>
        </w:rPr>
        <w:t>Windows (winget)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winget install --id Python.Python.3.11 --scope user -e   # Python 3.11</w:t>
        <w:br/>
        <w:t>winget install --id Git.Git -e                            # Git</w:t>
        <w:br/>
        <w:t>winget install --id Docker.DockerDesktop -e               # Docker Desktop (recommended)</w:t>
        <w:br/>
        <w:t>winget install --id GitHub.cli -e                         # GitHub CLI (optional)</w:t>
      </w:r>
    </w:p>
    <w:p>
      <w:pPr>
        <w:spacing w:after="20"/>
      </w:pPr>
      <w:r>
        <w:rPr>
          <w:b/>
          <w:color w:val="555555"/>
          <w:sz w:val="19"/>
        </w:rPr>
        <w:t>macOS (Homebrew)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brew install python@3.11 git gh</w:t>
        <w:br/>
        <w:t>brew install --cask docker</w:t>
      </w:r>
    </w:p>
    <w:p>
      <w:pPr>
        <w:spacing w:after="20"/>
      </w:pPr>
      <w:r>
        <w:rPr>
          <w:b/>
          <w:color w:val="555555"/>
          <w:sz w:val="19"/>
        </w:rPr>
        <w:t>Verify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python --version     # or: py --version</w:t>
        <w:br/>
        <w:t>git --version</w:t>
        <w:br/>
        <w:t>docker --version     # if installed</w:t>
      </w:r>
    </w:p>
    <w:p>
      <w:pPr>
        <w:pStyle w:val="Heading1"/>
      </w:pPr>
      <w:r>
        <w:t>1. Configure the Environment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Copy-Item .env.example .env      # Windows PowerShell</w:t>
        <w:br/>
        <w:t># macOS/Linux:  cp .env.example .env</w:t>
      </w:r>
    </w:p>
    <w:p>
      <w:pPr>
        <w:spacing w:after="120"/>
      </w:pPr>
      <w:r>
        <w:rPr>
          <w:b w:val="0"/>
          <w:i w:val="0"/>
          <w:sz w:val="21"/>
        </w:rPr>
        <w:t>Edit .env and set at least:</w:t>
      </w:r>
    </w:p>
    <w:p>
      <w:pPr>
        <w:pStyle w:val="ListBullet"/>
        <w:spacing w:after="60"/>
      </w:pPr>
      <w:r>
        <w:t>JWT_SECRET_KEY— any long random string.</w:t>
      </w:r>
    </w:p>
    <w:p>
      <w:pPr>
        <w:pStyle w:val="ListBullet"/>
        <w:spacing w:after="60"/>
      </w:pPr>
      <w:r>
        <w:t>ANTHROPIC_API_KEY— only needed for real /chat answers (ingestion + retrieval work without it).</w:t>
      </w:r>
    </w:p>
    <w:p>
      <w:pPr>
        <w:spacing w:after="20"/>
      </w:pPr>
      <w:r>
        <w:rPr>
          <w:b/>
          <w:color w:val="555555"/>
          <w:sz w:val="19"/>
        </w:rPr>
        <w:t>Generate a strong JWT secret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python -c "import secrets; print(secrets.token_hex(32))"</w:t>
      </w:r>
    </w:p>
    <w:p>
      <w:pPr>
        <w:pStyle w:val="Heading1"/>
      </w:pPr>
      <w:r>
        <w:t>2. Run with Docker (recommended — one command)</w:t>
      </w:r>
    </w:p>
    <w:p>
      <w:pPr>
        <w:spacing w:after="120"/>
      </w:pPr>
      <w:r>
        <w:rPr>
          <w:b w:val="0"/>
          <w:i w:val="0"/>
          <w:sz w:val="21"/>
        </w:rPr>
        <w:t>Brings up PostgreSQL + pgvector, Redis, and the API together.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docker compose up --build</w:t>
      </w:r>
    </w:p>
    <w:p>
      <w:pPr>
        <w:spacing w:after="120"/>
      </w:pPr>
      <w:r>
        <w:rPr>
          <w:b w:val="0"/>
          <w:i w:val="0"/>
          <w:sz w:val="21"/>
        </w:rPr>
        <w:t>Then open:</w:t>
      </w:r>
    </w:p>
    <w:p>
      <w:pPr>
        <w:pStyle w:val="ListBullet"/>
        <w:spacing w:after="60"/>
      </w:pPr>
      <w:r>
        <w:rPr>
          <w:b/>
        </w:rPr>
        <w:t xml:space="preserve">API </w:t>
      </w:r>
      <w:r>
        <w:t>http://localhost:8000</w:t>
      </w:r>
    </w:p>
    <w:p>
      <w:pPr>
        <w:pStyle w:val="ListBullet"/>
        <w:spacing w:after="60"/>
      </w:pPr>
      <w:r>
        <w:rPr>
          <w:b/>
        </w:rPr>
        <w:t xml:space="preserve">Swagger UI </w:t>
      </w:r>
      <w:r>
        <w:t>http://localhost:8000/docs</w:t>
      </w:r>
    </w:p>
    <w:p>
      <w:pPr>
        <w:pStyle w:val="ListBullet"/>
        <w:spacing w:after="60"/>
      </w:pPr>
      <w:r>
        <w:rPr>
          <w:b/>
        </w:rPr>
        <w:t xml:space="preserve">Health </w:t>
      </w:r>
      <w:r>
        <w:t>http://localhost:8000/health</w:t>
      </w:r>
    </w:p>
    <w:p>
      <w:pPr>
        <w:pStyle w:val="Heading2"/>
      </w:pPr>
      <w:r>
        <w:t>Useful Docker commands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docker compose up -d --build      # run in the background</w:t>
        <w:br/>
        <w:t>docker compose logs -f api        # tail the API logs</w:t>
        <w:br/>
        <w:t>docker compose ps                 # list running services</w:t>
        <w:br/>
        <w:t>docker compose down               # stop and remove containers</w:t>
        <w:br/>
        <w:t>docker compose down -v            # stop AND delete the DB volume (fresh start)</w:t>
      </w:r>
    </w:p>
    <w:p>
      <w:pPr>
        <w:pStyle w:val="Heading2"/>
      </w:pPr>
      <w:r>
        <w:t>Enable the Kafka ingestion worker (optional)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# set INGEST_MODE=kafka in .env first, then:</w:t>
        <w:br/>
        <w:t>docker compose --profile kafka up --build</w:t>
      </w:r>
    </w:p>
    <w:p>
      <w:pPr>
        <w:pStyle w:val="Heading1"/>
      </w:pPr>
      <w:r>
        <w:t>3. Run Locally without Docker</w:t>
      </w:r>
    </w:p>
    <w:p>
      <w:pPr>
        <w:pStyle w:val="Heading2"/>
      </w:pPr>
      <w:r>
        <w:t>3a. Virtual environment &amp; dependencies</w:t>
      </w:r>
    </w:p>
    <w:p>
      <w:pPr>
        <w:spacing w:after="20"/>
      </w:pPr>
      <w:r>
        <w:rPr>
          <w:b/>
          <w:color w:val="555555"/>
          <w:sz w:val="19"/>
        </w:rPr>
        <w:t>Windows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python -m venv .venv</w:t>
        <w:br/>
        <w:t>.\.venv\Scripts\Activate.ps1        # PowerShell</w:t>
        <w:br/>
        <w:t># If activation is blocked, run once:</w:t>
        <w:br/>
        <w:t>#   Set-ExecutionPolicy -Scope Process -ExecutionPolicy RemoteSigned</w:t>
        <w:br/>
        <w:t>pip install -r requirements.txt</w:t>
      </w:r>
    </w:p>
    <w:p>
      <w:pPr>
        <w:spacing w:after="20"/>
      </w:pPr>
      <w:r>
        <w:rPr>
          <w:b/>
          <w:color w:val="555555"/>
          <w:sz w:val="19"/>
        </w:rPr>
        <w:t>macOS/Linux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python3 -m venv .venv</w:t>
        <w:br/>
        <w:t>source .venv/bin/activate</w:t>
        <w:br/>
        <w:t>pip install -r requirements.txt</w:t>
      </w:r>
    </w:p>
    <w:p>
      <w:pPr>
        <w:pStyle w:val="Heading2"/>
      </w:pPr>
      <w:r>
        <w:t>3b. Start a PostgreSQL + pgvector database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docker run --name rag-pg -e POSTGRES_USER=rag -e POSTGRES_PASSWORD=rag `</w:t>
        <w:br/>
        <w:t xml:space="preserve">  -e POSTGRES_DB=ragdb -p 5432:5432 -d pgvector/pgvector:pg16</w:t>
      </w:r>
    </w:p>
    <w:p>
      <w:pPr>
        <w:spacing w:after="160"/>
        <w:ind w:left="144"/>
        <w:shd w:val="clear" w:fill="FFF6D8"/>
      </w:pPr>
      <w:r>
        <w:rPr>
          <w:i/>
          <w:color w:val="7A5A00"/>
          <w:sz w:val="19"/>
        </w:rPr>
        <w:t>Note:  If you use your own Postgres, ensure the 'vector' extension is available and set DATABASE_URL in .env. The app runs CREATE EXTENSION vector on startup.</w:t>
      </w:r>
    </w:p>
    <w:p>
      <w:pPr>
        <w:pStyle w:val="Heading2"/>
      </w:pPr>
      <w:r>
        <w:t>3c. Run the API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uvicorn app.main:app --reload</w:t>
      </w:r>
    </w:p>
    <w:p>
      <w:pPr>
        <w:spacing w:after="120"/>
      </w:pPr>
      <w:r>
        <w:rPr>
          <w:b w:val="0"/>
          <w:i w:val="0"/>
          <w:sz w:val="21"/>
        </w:rPr>
        <w:t>The app creates the pgvector extension, all tables, and the vector index on startup.</w:t>
      </w:r>
    </w:p>
    <w:p>
      <w:pPr>
        <w:pStyle w:val="Heading2"/>
      </w:pPr>
      <w:r>
        <w:t>3d. (Optional) Kafka ingestion worker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# only if INGEST_MODE=kafka and a Kafka broker is running:</w:t>
        <w:br/>
        <w:t>python -m app.workers.kafka_consumer</w:t>
      </w:r>
    </w:p>
    <w:p>
      <w:pPr>
        <w:pStyle w:val="Heading1"/>
      </w:pPr>
      <w:r>
        <w:t>4. Run the Tests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pytest          # quiet</w:t>
        <w:br/>
        <w:t>pytest -v       # verbose (per-test)</w:t>
      </w:r>
    </w:p>
    <w:p>
      <w:pPr>
        <w:spacing w:after="120"/>
      </w:pPr>
      <w:r>
        <w:rPr>
          <w:b w:val="0"/>
          <w:i w:val="0"/>
          <w:sz w:val="21"/>
        </w:rPr>
        <w:t>Tests run fully offline — no database, Redis, Kafka, or API key required. Expected result: 23 passed.</w:t>
      </w:r>
    </w:p>
    <w:p>
      <w:pPr>
        <w:pStyle w:val="Heading1"/>
      </w:pPr>
      <w:r>
        <w:t>5. Try the API End-to-End</w:t>
      </w:r>
    </w:p>
    <w:p>
      <w:pPr>
        <w:spacing w:after="160"/>
        <w:ind w:left="144"/>
        <w:shd w:val="clear" w:fill="FFF6D8"/>
      </w:pPr>
      <w:r>
        <w:rPr>
          <w:i/>
          <w:color w:val="7A5A00"/>
          <w:sz w:val="19"/>
        </w:rPr>
        <w:t>Note:  In PowerShell use curl.exe (not the 'curl' alias) so the flags parse correctly.</w:t>
      </w:r>
    </w:p>
    <w:p>
      <w:pPr>
        <w:spacing w:after="20"/>
      </w:pPr>
      <w:r>
        <w:rPr>
          <w:b/>
          <w:color w:val="555555"/>
          <w:sz w:val="19"/>
        </w:rPr>
        <w:t>Windows PowerShell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$BASE = "http://localhost:8000"</w:t>
        <w:br/>
        <w:br/>
        <w:t># 1. Sign up -&gt; capture the JWT</w:t>
        <w:br/>
        <w:t>$signup = curl.exe -s -X POST "$BASE/auth/signup" `</w:t>
        <w:br/>
        <w:t xml:space="preserve">  -H "Content-Type: application/json" `</w:t>
        <w:br/>
        <w:t xml:space="preserve">  -d '{\"email\":\"demo@example.com\",\"password\":\"supersecret123\"}' | ConvertFrom-Json</w:t>
        <w:br/>
        <w:t>$TOKEN = $signup.access_token</w:t>
        <w:br/>
        <w:br/>
        <w:t># 2. Ingest a document</w:t>
        <w:br/>
        <w:t>curl.exe -s -X POST "$BASE/documents" `</w:t>
        <w:br/>
        <w:t xml:space="preserve">  -H "Authorization: Bearer $TOKEN" -H "Content-Type: application/json" `</w:t>
        <w:br/>
        <w:t xml:space="preserve">  -d '{\"title\":\"France\",\"text\":\"Paris is the capital of France.\"}'</w:t>
        <w:br/>
        <w:br/>
        <w:t># 3. List documents / check status</w:t>
        <w:br/>
        <w:t>curl.exe -s "$BASE/documents" -H "Authorization: Bearer $TOKEN"</w:t>
        <w:br/>
        <w:br/>
        <w:t># 4. Ask a question (needs ANTHROPIC_API_KEY for a real answer)</w:t>
        <w:br/>
        <w:t>curl.exe -s -X POST "$BASE/chat" `</w:t>
        <w:br/>
        <w:t xml:space="preserve">  -H "Authorization: Bearer $TOKEN" -H "Content-Type: application/json" `</w:t>
        <w:br/>
        <w:t xml:space="preserve">  -d '{\"query\":\"What is the capital of France?\"}'</w:t>
      </w:r>
    </w:p>
    <w:p>
      <w:pPr>
        <w:spacing w:after="20"/>
      </w:pPr>
      <w:r>
        <w:rPr>
          <w:b/>
          <w:color w:val="555555"/>
          <w:sz w:val="19"/>
        </w:rPr>
        <w:t>macOS/Linux (bash)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BASE=http://localhost:8000</w:t>
        <w:br/>
        <w:t>TOKEN=$(curl -s -X POST $BASE/auth/signup -H 'Content-Type: application/json' \</w:t>
        <w:br/>
        <w:t xml:space="preserve">  -d '{"email":"demo@example.com","password":"supersecret123"}' \</w:t>
        <w:br/>
        <w:t xml:space="preserve">  | python -c "import sys,json;print(json.load(sys.stdin)['access_token'])")</w:t>
        <w:br/>
        <w:br/>
        <w:t>curl -s -X POST $BASE/documents -H "Authorization: Bearer $TOKEN" \</w:t>
        <w:br/>
        <w:t xml:space="preserve">  -H 'Content-Type: application/json' \</w:t>
        <w:br/>
        <w:t xml:space="preserve">  -d '{"title":"France","text":"Paris is the capital of France."}'</w:t>
        <w:br/>
        <w:br/>
        <w:t>curl -s -X POST $BASE/chat -H "Authorization: Bearer $TOKEN" \</w:t>
        <w:br/>
        <w:t xml:space="preserve">  -H 'Content-Type: application/json' -d '{"query":"What is the capital of France?"}'</w:t>
      </w:r>
    </w:p>
    <w:p>
      <w:pPr>
        <w:pStyle w:val="Heading1"/>
      </w:pPr>
      <w:r>
        <w:t>6. Push to GitHub</w:t>
      </w:r>
    </w:p>
    <w:p>
      <w:pPr>
        <w:spacing w:after="120"/>
      </w:pPr>
      <w:r>
        <w:rPr>
          <w:b w:val="0"/>
          <w:i w:val="0"/>
          <w:sz w:val="21"/>
        </w:rPr>
        <w:t>.gitignore already excludes .venv, .env, and caches, so secrets and the virtualenv are never committed.</w:t>
      </w:r>
    </w:p>
    <w:p>
      <w:pPr>
        <w:pStyle w:val="Heading2"/>
      </w:pPr>
      <w:r>
        <w:t>6a. (Optional) Remove the assignment PDF first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Remove-Item .\FastAPI_AI_RAG_Assignment.pdf   # if you don't want it in the repo</w:t>
      </w:r>
    </w:p>
    <w:p>
      <w:pPr>
        <w:pStyle w:val="Heading2"/>
      </w:pPr>
      <w:r>
        <w:t>6b. Initialise the repo and commit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cd D:\project</w:t>
        <w:br/>
        <w:t>git init</w:t>
        <w:br/>
        <w:t>git add .</w:t>
        <w:br/>
        <w:t>git commit -m "FastAPI + AI (RAG) backend"</w:t>
        <w:br/>
        <w:t>git branch -M main</w:t>
      </w:r>
    </w:p>
    <w:p>
      <w:pPr>
        <w:pStyle w:val="Heading2"/>
      </w:pPr>
      <w:r>
        <w:t>6c. Create the GitHub repo and push</w:t>
      </w:r>
    </w:p>
    <w:p>
      <w:pPr>
        <w:spacing w:after="20"/>
      </w:pPr>
      <w:r>
        <w:rPr>
          <w:b/>
          <w:color w:val="555555"/>
          <w:sz w:val="19"/>
        </w:rPr>
        <w:t>Option A — GitHub CLI (creates the repo for you)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gh auth login                                   # one-time browser login</w:t>
        <w:br/>
        <w:t>gh repo create fastapi-rag-backend --public --source=. --remote=origin --push</w:t>
      </w:r>
    </w:p>
    <w:p>
      <w:pPr>
        <w:spacing w:after="20"/>
      </w:pPr>
      <w:r>
        <w:rPr>
          <w:b/>
          <w:color w:val="555555"/>
          <w:sz w:val="19"/>
        </w:rPr>
        <w:t>Option B — Manual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# 1) Create an EMPTY repo at https://github.com/new (no README/.gitignore)</w:t>
        <w:br/>
        <w:t># 2) Then:</w:t>
        <w:br/>
        <w:t>git remote add origin https://github.com/&lt;your-username&gt;/&lt;repo-name&gt;.git</w:t>
        <w:br/>
        <w:t>git push -u origin main</w:t>
      </w:r>
    </w:p>
    <w:p>
      <w:pPr>
        <w:pStyle w:val="Heading2"/>
      </w:pPr>
      <w:r>
        <w:t>6d. Pushing later changes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git add .</w:t>
        <w:br/>
        <w:t>git commit -m "Describe your change"</w:t>
        <w:br/>
        <w:t>git push</w:t>
      </w:r>
    </w:p>
    <w:p>
      <w:pPr>
        <w:pStyle w:val="Heading1"/>
      </w:pPr>
      <w:r>
        <w:t>7. Troubleshooting</w:t>
      </w:r>
    </w:p>
    <w:p>
      <w:pPr>
        <w:spacing w:before="40" w:after="160"/>
        <w:ind w:left="144"/>
        <w:shd w:val="clear" w:fill="F2F3F5"/>
      </w:pPr>
      <w:r>
        <w:rPr>
          <w:rFonts w:ascii="Consolas" w:hAnsi="Consolas"/>
          <w:color w:val="1A1A1A"/>
          <w:sz w:val="18"/>
        </w:rPr>
        <w:t>git status                          # verify .venv / .env are NOT staged</w:t>
        <w:br/>
        <w:t>git rm --cached .env                # unstage .env if it slipped in</w:t>
        <w:br/>
        <w:t>docker compose down -v; docker compose up --build   # recreate DB from scratch</w:t>
        <w:br/>
        <w:t>Get-NetTCPConnection -LocalPort 8000 | Select OwningProcess   # find who holds port 8000</w:t>
        <w:br/>
        <w:t>pip install --force-reinstall -r requirements.txt   # clean dependency reinstall</w:t>
      </w:r>
    </w:p>
    <w:p>
      <w:pPr>
        <w:pStyle w:val="Heading1"/>
      </w:pPr>
      <w:r>
        <w:t>8. Command Quick-Reference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456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6048"/>
            <w:shd w:val="clear" w:fill="1F3A5F"/>
          </w:tcPr>
          <w:p>
            <w:r/>
            <w:r>
              <w:rPr>
                <w:b/>
                <w:color w:val="FFFFFF"/>
                <w:sz w:val="19"/>
              </w:rPr>
              <w:t>Command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Run everything (Docker)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docker compose up --build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Stop everything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docker compose down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Fresh database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docker compose down -v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Create venv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python -m venv .venv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Activate venv (Windows)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.\.venv\Scripts\Activate.ps1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Install dependencies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pip install -r requirements.txt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Run API locally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uvicorn app.main:app --reload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Run Kafka worker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python -m app.workers.kafka_consumer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Run tests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pytest -v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Commit changes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git add . ; git commit -m "..."</w:t>
            </w:r>
          </w:p>
        </w:tc>
      </w:tr>
      <w:tr>
        <w:tc>
          <w:tcPr>
            <w:tcW w:type="dxa" w:w="3456"/>
          </w:tcPr>
          <w:p>
            <w:r/>
            <w:r>
              <w:rPr>
                <w:sz w:val="19"/>
              </w:rPr>
              <w:t>Push (first time)</w:t>
            </w:r>
          </w:p>
        </w:tc>
        <w:tc>
          <w:tcPr>
            <w:tcW w:type="dxa" w:w="6048"/>
          </w:tcPr>
          <w:p>
            <w:r/>
            <w:r>
              <w:rPr>
                <w:rFonts w:ascii="Consolas" w:hAnsi="Consolas"/>
                <w:sz w:val="18"/>
              </w:rPr>
              <w:t>git push -u origin main</w:t>
            </w:r>
          </w:p>
        </w:tc>
      </w:tr>
    </w:tbl>
    <w:p>
      <w:pPr>
        <w:spacing w:after="0"/>
      </w:pPr>
    </w:p>
    <w:p/>
    <w:p>
      <w:pPr>
        <w:spacing w:after="120"/>
        <w:jc w:val="center"/>
      </w:pPr>
      <w:r>
        <w:rPr>
          <w:b w:val="0"/>
          <w:i/>
          <w:color w:val="555555"/>
          <w:sz w:val="18"/>
        </w:rPr>
        <w:t>FastAPI + AI (RAG) backend — Commands &amp; Deployment Guide.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B6CB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